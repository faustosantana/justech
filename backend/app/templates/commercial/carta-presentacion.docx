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CARTA DE PRESENTACIÓN DE OFERTA</w:t>
      </w:r>
    </w:p>
    <w:p/>
    <w:p>
      <w:r>
        <w:t>Fecha: {{ fecha }}</w:t>
      </w:r>
    </w:p>
    <w:p/>
    <w:p>
      <w:r>
        <w:t>Señores</w:t>
      </w:r>
    </w:p>
    <w:p>
      <w:r>
        <w:t>{{ entidad_contratante }}</w:t>
      </w:r>
    </w:p>
    <w:p/>
    <w:p>
      <w:r>
        <w:t>Por medio de la presente, {{ razon_social }}, RNC {{ rnc }}, con domicilio en {{ direccion }}, representada por {{ representante_legal }}, presenta formalmente su oferta al proceso de contratación {{ proceso_dgcp }}.</w:t>
      </w:r>
    </w:p>
    <w:p/>
    <w:p>
      <w:r>
        <w:t>Objeto: {{ objeto_proceso }}</w:t>
      </w:r>
    </w:p>
    <w:p>
      <w:r>
        <w:t>Monto ofertado: {{ monto }}</w:t>
      </w:r>
    </w:p>
    <w:p>
      <w:r>
        <w:t>Plazo: {{ plazo_entrega }}</w:t>
      </w:r>
    </w:p>
    <w:p>
      <w:r>
        <w:t>Condiciones: {{ condiciones }}</w:t>
      </w:r>
    </w:p>
    <w:p/>
    <w:p>
      <w:r>
        <w:t>Contacto: {{ telefono }} · {{ correo }}</w:t>
      </w:r>
    </w:p>
    <w:p/>
    <w:p>
      <w:r>
        <w:t>Atentamente,</w:t>
      </w:r>
    </w:p>
    <w:p/>
    <w:p>
      <w:r>
        <w:t>_______________________________</w:t>
      </w:r>
    </w:p>
    <w:p>
      <w:r>
        <w:t>{{ representante_legal }}</w:t>
      </w:r>
    </w:p>
    <w:p>
      <w:r>
        <w:t>{{ razon_social }}</w:t>
      </w:r>
    </w:p>
    <w:p/>
    <w:p>
      <w:r>
        <w:t>[Espacio para firma y sello]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