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OFERTA ECONÓMICA</w:t>
      </w:r>
    </w:p>
    <w:p>
      <w:r>
        <w:t>Proceso: {{ proceso_dgcp }}</w:t>
      </w:r>
    </w:p>
    <w:p>
      <w:r>
        <w:t>Oferente: {{ razon_social }} · RNC {{ rnc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Objeto</w:t>
            </w:r>
          </w:p>
        </w:tc>
        <w:tc>
          <w:tcPr>
            <w:tcW w:type="dxa" w:w="4320"/>
          </w:tcPr>
          <w:p>
            <w:r>
              <w:t>{{ objeto_proceso }}</w:t>
            </w:r>
          </w:p>
        </w:tc>
      </w:tr>
      <w:tr>
        <w:tc>
          <w:tcPr>
            <w:tcW w:type="dxa" w:w="4320"/>
          </w:tcPr>
          <w:p>
            <w:r>
              <w:t>Monto total</w:t>
            </w:r>
          </w:p>
        </w:tc>
        <w:tc>
          <w:tcPr>
            <w:tcW w:type="dxa" w:w="4320"/>
          </w:tcPr>
          <w:p>
            <w:r>
              <w:t>{{ monto }}</w:t>
            </w:r>
          </w:p>
        </w:tc>
      </w:tr>
      <w:tr>
        <w:tc>
          <w:tcPr>
            <w:tcW w:type="dxa" w:w="4320"/>
          </w:tcPr>
          <w:p>
            <w:r>
              <w:t>Productos / servicios</w:t>
            </w:r>
          </w:p>
        </w:tc>
        <w:tc>
          <w:tcPr>
            <w:tcW w:type="dxa" w:w="4320"/>
          </w:tcPr>
          <w:p>
            <w:r>
              <w:t>{{ productos }}</w:t>
            </w:r>
          </w:p>
        </w:tc>
      </w:tr>
      <w:tr>
        <w:tc>
          <w:tcPr>
            <w:tcW w:type="dxa" w:w="4320"/>
          </w:tcPr>
          <w:p>
            <w:r>
              <w:t>Plazo de entrega</w:t>
            </w:r>
          </w:p>
        </w:tc>
        <w:tc>
          <w:tcPr>
            <w:tcW w:type="dxa" w:w="4320"/>
          </w:tcPr>
          <w:p>
            <w:r>
              <w:t>{{ plazo_entrega }}</w:t>
            </w:r>
          </w:p>
        </w:tc>
      </w:tr>
      <w:tr>
        <w:tc>
          <w:tcPr>
            <w:tcW w:type="dxa" w:w="4320"/>
          </w:tcPr>
          <w:p>
            <w:r>
              <w:t>Garantía</w:t>
            </w:r>
          </w:p>
        </w:tc>
        <w:tc>
          <w:tcPr>
            <w:tcW w:type="dxa" w:w="4320"/>
          </w:tcPr>
          <w:p>
            <w:r>
              <w:t>{{ garantia }}</w:t>
            </w:r>
          </w:p>
        </w:tc>
      </w:tr>
      <w:tr>
        <w:tc>
          <w:tcPr>
            <w:tcW w:type="dxa" w:w="4320"/>
          </w:tcPr>
          <w:p>
            <w:r>
              <w:t>Condiciones de pago</w:t>
            </w:r>
          </w:p>
        </w:tc>
        <w:tc>
          <w:tcPr>
            <w:tcW w:type="dxa" w:w="4320"/>
          </w:tcPr>
          <w:p>
            <w:r>
              <w:t>{{ condiciones }}</w:t>
            </w:r>
          </w:p>
        </w:tc>
      </w:tr>
      <w:tr>
        <w:tc>
          <w:tcPr>
            <w:tcW w:type="dxa" w:w="4320"/>
          </w:tcPr>
          <w:p>
            <w:r>
              <w:t>Cuenta bancaria</w:t>
            </w:r>
          </w:p>
        </w:tc>
        <w:tc>
          <w:tcPr>
            <w:tcW w:type="dxa" w:w="4320"/>
          </w:tcPr>
          <w:p>
            <w:r>
              <w:t>{{ cuenta_bancaria }}</w:t>
            </w:r>
          </w:p>
        </w:tc>
      </w:tr>
    </w:tbl>
    <w:p/>
    <w:p>
      <w:r>
        <w:t>Fecha: {{ fecha }}</w:t>
      </w:r>
    </w:p>
    <w:p>
      <w:r>
        <w:t>[Firma y sello]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